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105A" w:rsidRPr="00B84233" w:rsidRDefault="00193C75">
      <w:pPr>
        <w:pStyle w:val="Heading1"/>
        <w:rPr>
          <w:rFonts w:ascii="Times New Roman" w:hAnsi="Times New Roman" w:cs="Times New Roman"/>
          <w:color w:val="auto"/>
          <w:sz w:val="40"/>
        </w:rPr>
      </w:pPr>
      <w:proofErr w:type="gramStart"/>
      <w:r w:rsidRPr="00B84233">
        <w:rPr>
          <w:rFonts w:ascii="Times New Roman" w:hAnsi="Times New Roman" w:cs="Times New Roman"/>
          <w:color w:val="auto"/>
          <w:sz w:val="40"/>
        </w:rPr>
        <w:t>n8n</w:t>
      </w:r>
      <w:proofErr w:type="gramEnd"/>
      <w:r w:rsidRPr="00B84233">
        <w:rPr>
          <w:rFonts w:ascii="Times New Roman" w:hAnsi="Times New Roman" w:cs="Times New Roman"/>
          <w:color w:val="auto"/>
          <w:sz w:val="40"/>
        </w:rPr>
        <w:t xml:space="preserve"> Work</w:t>
      </w:r>
      <w:r w:rsidR="00A17E30">
        <w:rPr>
          <w:rFonts w:ascii="Times New Roman" w:hAnsi="Times New Roman" w:cs="Times New Roman"/>
          <w:color w:val="auto"/>
          <w:sz w:val="40"/>
        </w:rPr>
        <w:t>flow Popularity System - Task</w:t>
      </w:r>
      <w:r w:rsidRPr="00B84233">
        <w:rPr>
          <w:rFonts w:ascii="Times New Roman" w:hAnsi="Times New Roman" w:cs="Times New Roman"/>
          <w:color w:val="auto"/>
          <w:sz w:val="40"/>
        </w:rPr>
        <w:t xml:space="preserve"> Report</w:t>
      </w:r>
    </w:p>
    <w:p w:rsidR="00DB105A" w:rsidRPr="00A17E30" w:rsidRDefault="00193C75">
      <w:pPr>
        <w:pStyle w:val="Heading2"/>
        <w:rPr>
          <w:rFonts w:ascii="Times New Roman" w:hAnsi="Times New Roman" w:cs="Times New Roman"/>
          <w:color w:val="auto"/>
          <w:sz w:val="32"/>
        </w:rPr>
      </w:pPr>
      <w:r w:rsidRPr="00A17E30">
        <w:rPr>
          <w:rFonts w:ascii="Times New Roman" w:hAnsi="Times New Roman" w:cs="Times New Roman"/>
          <w:color w:val="auto"/>
          <w:sz w:val="32"/>
        </w:rPr>
        <w:t>1. Overview</w:t>
      </w:r>
    </w:p>
    <w:p w:rsidR="00DB105A" w:rsidRPr="00996714" w:rsidRDefault="00A17E3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This task</w:t>
      </w:r>
      <w:r w:rsidR="00193C75" w:rsidRPr="00996714">
        <w:rPr>
          <w:rFonts w:ascii="Times New Roman" w:hAnsi="Times New Roman" w:cs="Times New Roman"/>
          <w:sz w:val="24"/>
        </w:rPr>
        <w:t xml:space="preserve"> identifies and compares the popularity of n8n workflows across m</w:t>
      </w:r>
      <w:r>
        <w:rPr>
          <w:rFonts w:ascii="Times New Roman" w:hAnsi="Times New Roman" w:cs="Times New Roman"/>
          <w:sz w:val="24"/>
        </w:rPr>
        <w:t>ultiple platforms. It combines</w:t>
      </w:r>
      <w:r w:rsidR="00193C75" w:rsidRPr="00996714">
        <w:rPr>
          <w:rFonts w:ascii="Times New Roman" w:hAnsi="Times New Roman" w:cs="Times New Roman"/>
          <w:sz w:val="24"/>
        </w:rPr>
        <w:t xml:space="preserve"> engagement metrics such as likes, comments, views, forum activity, and Google search </w:t>
      </w:r>
      <w:r>
        <w:rPr>
          <w:rFonts w:ascii="Times New Roman" w:hAnsi="Times New Roman" w:cs="Times New Roman"/>
          <w:sz w:val="24"/>
        </w:rPr>
        <w:t>interest, and exposes the integrated</w:t>
      </w:r>
      <w:r w:rsidR="00193C75" w:rsidRPr="00996714">
        <w:rPr>
          <w:rFonts w:ascii="Times New Roman" w:hAnsi="Times New Roman" w:cs="Times New Roman"/>
          <w:sz w:val="24"/>
        </w:rPr>
        <w:t xml:space="preserve"> results through a REST API built using FastAPI.</w:t>
      </w:r>
    </w:p>
    <w:p w:rsidR="00DB105A" w:rsidRPr="00A17E30" w:rsidRDefault="00193C75">
      <w:pPr>
        <w:pStyle w:val="Heading2"/>
        <w:rPr>
          <w:rFonts w:ascii="Times New Roman" w:hAnsi="Times New Roman" w:cs="Times New Roman"/>
          <w:color w:val="auto"/>
          <w:sz w:val="32"/>
        </w:rPr>
      </w:pPr>
      <w:r w:rsidRPr="00A17E30">
        <w:rPr>
          <w:rFonts w:ascii="Times New Roman" w:hAnsi="Times New Roman" w:cs="Times New Roman"/>
          <w:color w:val="auto"/>
          <w:sz w:val="32"/>
        </w:rPr>
        <w:t>2. Objectives</w:t>
      </w:r>
    </w:p>
    <w:p w:rsidR="00A17E30" w:rsidRDefault="00193C75" w:rsidP="00A17E3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A17E30">
        <w:rPr>
          <w:rFonts w:ascii="Times New Roman" w:hAnsi="Times New Roman" w:cs="Times New Roman"/>
          <w:sz w:val="24"/>
        </w:rPr>
        <w:t xml:space="preserve">Analyze popularity signals from YouTube, Forum </w:t>
      </w:r>
      <w:r w:rsidR="00A17E30" w:rsidRPr="00A17E30">
        <w:rPr>
          <w:rFonts w:ascii="Times New Roman" w:hAnsi="Times New Roman" w:cs="Times New Roman"/>
          <w:sz w:val="24"/>
        </w:rPr>
        <w:t>(Discourse), and Google Trends</w:t>
      </w:r>
    </w:p>
    <w:p w:rsidR="00A17E30" w:rsidRDefault="00193C75" w:rsidP="00A17E3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A17E30">
        <w:rPr>
          <w:rFonts w:ascii="Times New Roman" w:hAnsi="Times New Roman" w:cs="Times New Roman"/>
          <w:sz w:val="24"/>
        </w:rPr>
        <w:t>Store struct</w:t>
      </w:r>
      <w:r w:rsidR="00A17E30">
        <w:rPr>
          <w:rFonts w:ascii="Times New Roman" w:hAnsi="Times New Roman" w:cs="Times New Roman"/>
          <w:sz w:val="24"/>
        </w:rPr>
        <w:t>ured results in a JSON dataset</w:t>
      </w:r>
    </w:p>
    <w:p w:rsidR="00A17E30" w:rsidRPr="00A17E30" w:rsidRDefault="00193C75" w:rsidP="00A17E3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A17E30">
        <w:rPr>
          <w:rFonts w:ascii="Times New Roman" w:hAnsi="Times New Roman" w:cs="Times New Roman"/>
          <w:sz w:val="24"/>
        </w:rPr>
        <w:t xml:space="preserve">Provide REST API endpoints </w:t>
      </w:r>
      <w:r w:rsidR="00A17E30" w:rsidRPr="00A17E30">
        <w:rPr>
          <w:rFonts w:ascii="Times New Roman" w:hAnsi="Times New Roman" w:cs="Times New Roman"/>
          <w:sz w:val="24"/>
        </w:rPr>
        <w:t>for filtered access</w:t>
      </w:r>
    </w:p>
    <w:p w:rsidR="00DB105A" w:rsidRPr="00A17E30" w:rsidRDefault="00193C75" w:rsidP="00A17E3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A17E30">
        <w:rPr>
          <w:rFonts w:ascii="Times New Roman" w:hAnsi="Times New Roman" w:cs="Times New Roman"/>
          <w:sz w:val="24"/>
        </w:rPr>
        <w:t>Enable automated refresh via cron-like scheduling</w:t>
      </w:r>
    </w:p>
    <w:p w:rsidR="00DB105A" w:rsidRPr="00A17E30" w:rsidRDefault="00193C75">
      <w:pPr>
        <w:pStyle w:val="Heading2"/>
        <w:rPr>
          <w:rFonts w:ascii="Times New Roman" w:hAnsi="Times New Roman" w:cs="Times New Roman"/>
          <w:color w:val="auto"/>
          <w:sz w:val="32"/>
        </w:rPr>
      </w:pPr>
      <w:r w:rsidRPr="00A17E30">
        <w:rPr>
          <w:rFonts w:ascii="Times New Roman" w:hAnsi="Times New Roman" w:cs="Times New Roman"/>
          <w:color w:val="auto"/>
          <w:sz w:val="32"/>
        </w:rPr>
        <w:t>3. Architecture</w:t>
      </w:r>
    </w:p>
    <w:p w:rsidR="00B84233" w:rsidRPr="00996714" w:rsidRDefault="00193C75" w:rsidP="00B84233">
      <w:pPr>
        <w:spacing w:line="240" w:lineRule="auto"/>
        <w:rPr>
          <w:rFonts w:ascii="Times New Roman" w:hAnsi="Times New Roman" w:cs="Times New Roman"/>
          <w:sz w:val="24"/>
        </w:rPr>
      </w:pPr>
      <w:r w:rsidRPr="00996714">
        <w:rPr>
          <w:rFonts w:ascii="Times New Roman" w:hAnsi="Times New Roman" w:cs="Times New Roman"/>
          <w:sz w:val="24"/>
        </w:rPr>
        <w:t xml:space="preserve">Data </w:t>
      </w:r>
      <w:proofErr w:type="gramStart"/>
      <w:r w:rsidRPr="00996714">
        <w:rPr>
          <w:rFonts w:ascii="Times New Roman" w:hAnsi="Times New Roman" w:cs="Times New Roman"/>
          <w:sz w:val="24"/>
        </w:rPr>
        <w:t>Sources  →</w:t>
      </w:r>
      <w:proofErr w:type="gramEnd"/>
      <w:r w:rsidRPr="00996714">
        <w:rPr>
          <w:rFonts w:ascii="Times New Roman" w:hAnsi="Times New Roman" w:cs="Times New Roman"/>
          <w:sz w:val="24"/>
        </w:rPr>
        <w:t xml:space="preserve">  JSON Dataset  →  </w:t>
      </w:r>
      <w:proofErr w:type="spellStart"/>
      <w:r w:rsidRPr="00996714">
        <w:rPr>
          <w:rFonts w:ascii="Times New Roman" w:hAnsi="Times New Roman" w:cs="Times New Roman"/>
          <w:sz w:val="24"/>
        </w:rPr>
        <w:t>FastAPI</w:t>
      </w:r>
      <w:proofErr w:type="spellEnd"/>
      <w:r w:rsidRPr="00996714">
        <w:rPr>
          <w:rFonts w:ascii="Times New Roman" w:hAnsi="Times New Roman" w:cs="Times New Roman"/>
          <w:sz w:val="24"/>
        </w:rPr>
        <w:t xml:space="preserve"> Service  →  Consumers/Clients</w:t>
      </w:r>
      <w:r w:rsidR="00B84233" w:rsidRPr="00996714">
        <w:rPr>
          <w:rFonts w:ascii="Times New Roman" w:hAnsi="Times New Roman" w:cs="Times New Roman"/>
          <w:sz w:val="24"/>
        </w:rPr>
        <w:t xml:space="preserve"> </w:t>
      </w:r>
      <w:r w:rsidRPr="00996714">
        <w:rPr>
          <w:rFonts w:ascii="Times New Roman" w:hAnsi="Times New Roman" w:cs="Times New Roman"/>
          <w:sz w:val="24"/>
        </w:rPr>
        <w:br/>
        <w:t xml:space="preserve">                         </w:t>
      </w:r>
      <w:r w:rsidR="00B84233" w:rsidRPr="00996714">
        <w:rPr>
          <w:rFonts w:ascii="Times New Roman" w:hAnsi="Times New Roman" w:cs="Times New Roman"/>
          <w:sz w:val="24"/>
        </w:rPr>
        <w:t xml:space="preserve">                 </w:t>
      </w:r>
      <w:r w:rsidR="00B84233" w:rsidRPr="00996714">
        <w:rPr>
          <w:rFonts w:ascii="Times New Roman" w:hAnsi="Times New Roman" w:cs="Times New Roman"/>
          <w:sz w:val="24"/>
        </w:rPr>
        <w:sym w:font="Symbol" w:char="F0AD"/>
      </w:r>
    </w:p>
    <w:p w:rsidR="00DB105A" w:rsidRPr="00996714" w:rsidRDefault="00B84233">
      <w:pPr>
        <w:rPr>
          <w:rFonts w:ascii="Times New Roman" w:hAnsi="Times New Roman" w:cs="Times New Roman"/>
          <w:sz w:val="24"/>
        </w:rPr>
      </w:pPr>
      <w:r w:rsidRPr="00996714">
        <w:rPr>
          <w:rFonts w:ascii="Times New Roman" w:hAnsi="Times New Roman" w:cs="Times New Roman"/>
          <w:sz w:val="24"/>
        </w:rPr>
        <w:t xml:space="preserve">                                    </w:t>
      </w:r>
      <w:proofErr w:type="spellStart"/>
      <w:r w:rsidRPr="00996714">
        <w:rPr>
          <w:rFonts w:ascii="Times New Roman" w:hAnsi="Times New Roman" w:cs="Times New Roman"/>
          <w:sz w:val="24"/>
        </w:rPr>
        <w:t>Cron</w:t>
      </w:r>
      <w:proofErr w:type="spellEnd"/>
      <w:r w:rsidRPr="00996714">
        <w:rPr>
          <w:rFonts w:ascii="Times New Roman" w:hAnsi="Times New Roman" w:cs="Times New Roman"/>
          <w:sz w:val="24"/>
        </w:rPr>
        <w:t xml:space="preserve"> Job                   </w:t>
      </w:r>
    </w:p>
    <w:p w:rsidR="00DB105A" w:rsidRPr="00A17E30" w:rsidRDefault="00193C75">
      <w:pPr>
        <w:pStyle w:val="Heading2"/>
        <w:rPr>
          <w:rFonts w:ascii="Times New Roman" w:hAnsi="Times New Roman" w:cs="Times New Roman"/>
          <w:color w:val="auto"/>
          <w:sz w:val="32"/>
        </w:rPr>
      </w:pPr>
      <w:r w:rsidRPr="00A17E30">
        <w:rPr>
          <w:rFonts w:ascii="Times New Roman" w:hAnsi="Times New Roman" w:cs="Times New Roman"/>
          <w:color w:val="auto"/>
          <w:sz w:val="32"/>
        </w:rPr>
        <w:t>4. Data Sources</w:t>
      </w:r>
    </w:p>
    <w:p w:rsidR="00DB105A" w:rsidRPr="00996714" w:rsidRDefault="00193C75">
      <w:pPr>
        <w:rPr>
          <w:rFonts w:ascii="Times New Roman" w:hAnsi="Times New Roman" w:cs="Times New Roman"/>
          <w:sz w:val="24"/>
        </w:rPr>
      </w:pPr>
      <w:r w:rsidRPr="00996714">
        <w:rPr>
          <w:rFonts w:ascii="Times New Roman" w:hAnsi="Times New Roman" w:cs="Times New Roman"/>
          <w:sz w:val="24"/>
        </w:rPr>
        <w:t>YouTube: Views, likes, comments, engagement ratios</w:t>
      </w:r>
    </w:p>
    <w:p w:rsidR="00DB105A" w:rsidRPr="00996714" w:rsidRDefault="00193C75">
      <w:pPr>
        <w:rPr>
          <w:rFonts w:ascii="Times New Roman" w:hAnsi="Times New Roman" w:cs="Times New Roman"/>
          <w:sz w:val="24"/>
        </w:rPr>
      </w:pPr>
      <w:r w:rsidRPr="00996714">
        <w:rPr>
          <w:rFonts w:ascii="Times New Roman" w:hAnsi="Times New Roman" w:cs="Times New Roman"/>
          <w:sz w:val="24"/>
        </w:rPr>
        <w:t>Forum (n8n Community): Replies, likes, contributors, views</w:t>
      </w:r>
    </w:p>
    <w:p w:rsidR="00DB105A" w:rsidRPr="00996714" w:rsidRDefault="00193C75">
      <w:pPr>
        <w:rPr>
          <w:rFonts w:ascii="Times New Roman" w:hAnsi="Times New Roman" w:cs="Times New Roman"/>
          <w:sz w:val="24"/>
        </w:rPr>
      </w:pPr>
      <w:r w:rsidRPr="00996714">
        <w:rPr>
          <w:rFonts w:ascii="Times New Roman" w:hAnsi="Times New Roman" w:cs="Times New Roman"/>
          <w:sz w:val="24"/>
        </w:rPr>
        <w:t>Google Trends: Search interest by region</w:t>
      </w:r>
    </w:p>
    <w:p w:rsidR="00DB105A" w:rsidRPr="00A17E30" w:rsidRDefault="00193C75">
      <w:pPr>
        <w:pStyle w:val="Heading2"/>
        <w:rPr>
          <w:rFonts w:ascii="Times New Roman" w:hAnsi="Times New Roman" w:cs="Times New Roman"/>
          <w:color w:val="auto"/>
          <w:sz w:val="32"/>
        </w:rPr>
      </w:pPr>
      <w:r w:rsidRPr="00A17E30">
        <w:rPr>
          <w:rFonts w:ascii="Times New Roman" w:hAnsi="Times New Roman" w:cs="Times New Roman"/>
          <w:color w:val="auto"/>
          <w:sz w:val="32"/>
        </w:rPr>
        <w:t>5. Dataset Schema</w:t>
      </w:r>
    </w:p>
    <w:p w:rsidR="00A17E30" w:rsidRPr="00A17E30" w:rsidRDefault="00193C75" w:rsidP="00A17E30">
      <w:pPr>
        <w:rPr>
          <w:rFonts w:ascii="Times New Roman" w:hAnsi="Times New Roman" w:cs="Times New Roman"/>
          <w:sz w:val="24"/>
        </w:rPr>
      </w:pPr>
      <w:r w:rsidRPr="00996714">
        <w:rPr>
          <w:rFonts w:ascii="Times New Roman" w:hAnsi="Times New Roman" w:cs="Times New Roman"/>
          <w:sz w:val="24"/>
        </w:rPr>
        <w:t>{</w:t>
      </w:r>
      <w:r w:rsidRPr="00996714">
        <w:rPr>
          <w:rFonts w:ascii="Times New Roman" w:hAnsi="Times New Roman" w:cs="Times New Roman"/>
          <w:sz w:val="24"/>
        </w:rPr>
        <w:br/>
      </w:r>
      <w:proofErr w:type="gramStart"/>
      <w:r w:rsidRPr="00996714">
        <w:rPr>
          <w:rFonts w:ascii="Times New Roman" w:hAnsi="Times New Roman" w:cs="Times New Roman"/>
          <w:sz w:val="24"/>
        </w:rPr>
        <w:t xml:space="preserve"> </w:t>
      </w:r>
      <w:proofErr w:type="gramEnd"/>
      <w:r w:rsidRPr="00996714">
        <w:rPr>
          <w:rFonts w:ascii="Times New Roman" w:hAnsi="Times New Roman" w:cs="Times New Roman"/>
          <w:sz w:val="24"/>
        </w:rPr>
        <w:t xml:space="preserve"> "workflow": "Workflow name",</w:t>
      </w:r>
      <w:r w:rsidRPr="00996714">
        <w:rPr>
          <w:rFonts w:ascii="Times New Roman" w:hAnsi="Times New Roman" w:cs="Times New Roman"/>
          <w:sz w:val="24"/>
        </w:rPr>
        <w:br/>
        <w:t xml:space="preserve">  "platform": "YouTube | Forum | Google",</w:t>
      </w:r>
      <w:r w:rsidRPr="00996714">
        <w:rPr>
          <w:rFonts w:ascii="Times New Roman" w:hAnsi="Times New Roman" w:cs="Times New Roman"/>
          <w:sz w:val="24"/>
        </w:rPr>
        <w:br/>
        <w:t xml:space="preserve">  "popularity_metrics": {...},</w:t>
      </w:r>
      <w:r w:rsidRPr="00996714">
        <w:rPr>
          <w:rFonts w:ascii="Times New Roman" w:hAnsi="Times New Roman" w:cs="Times New Roman"/>
          <w:sz w:val="24"/>
        </w:rPr>
        <w:br/>
        <w:t xml:space="preserve">  "country": "US | India | ..."</w:t>
      </w:r>
      <w:r w:rsidRPr="00996714">
        <w:rPr>
          <w:rFonts w:ascii="Times New Roman" w:hAnsi="Times New Roman" w:cs="Times New Roman"/>
          <w:sz w:val="24"/>
        </w:rPr>
        <w:br/>
        <w:t>}</w:t>
      </w:r>
    </w:p>
    <w:p w:rsidR="00DB105A" w:rsidRPr="00A17E30" w:rsidRDefault="00193C75">
      <w:pPr>
        <w:pStyle w:val="Heading2"/>
        <w:rPr>
          <w:rFonts w:ascii="Times New Roman" w:hAnsi="Times New Roman" w:cs="Times New Roman"/>
          <w:color w:val="auto"/>
          <w:sz w:val="32"/>
        </w:rPr>
      </w:pPr>
      <w:r w:rsidRPr="00A17E30">
        <w:rPr>
          <w:rFonts w:ascii="Times New Roman" w:hAnsi="Times New Roman" w:cs="Times New Roman"/>
          <w:color w:val="auto"/>
          <w:sz w:val="32"/>
        </w:rPr>
        <w:t>6. API Endpoints</w:t>
      </w:r>
    </w:p>
    <w:p w:rsidR="00DB105A" w:rsidRPr="00996714" w:rsidRDefault="00193C75">
      <w:pPr>
        <w:rPr>
          <w:rFonts w:ascii="Times New Roman" w:hAnsi="Times New Roman" w:cs="Times New Roman"/>
          <w:sz w:val="24"/>
        </w:rPr>
      </w:pPr>
      <w:r w:rsidRPr="00996714">
        <w:rPr>
          <w:rFonts w:ascii="Times New Roman" w:hAnsi="Times New Roman" w:cs="Times New Roman"/>
          <w:sz w:val="24"/>
        </w:rPr>
        <w:t>GET /                     - Health check</w:t>
      </w:r>
    </w:p>
    <w:p w:rsidR="00DB105A" w:rsidRPr="00996714" w:rsidRDefault="00193C75">
      <w:pPr>
        <w:rPr>
          <w:rFonts w:ascii="Times New Roman" w:hAnsi="Times New Roman" w:cs="Times New Roman"/>
          <w:sz w:val="24"/>
        </w:rPr>
      </w:pPr>
      <w:r w:rsidRPr="00996714">
        <w:rPr>
          <w:rFonts w:ascii="Times New Roman" w:hAnsi="Times New Roman" w:cs="Times New Roman"/>
          <w:sz w:val="24"/>
        </w:rPr>
        <w:t>GET /workflows            - All workflows</w:t>
      </w:r>
    </w:p>
    <w:p w:rsidR="00DB105A" w:rsidRPr="00996714" w:rsidRDefault="00193C75">
      <w:pPr>
        <w:rPr>
          <w:rFonts w:ascii="Times New Roman" w:hAnsi="Times New Roman" w:cs="Times New Roman"/>
          <w:sz w:val="24"/>
        </w:rPr>
      </w:pPr>
      <w:r w:rsidRPr="00996714">
        <w:rPr>
          <w:rFonts w:ascii="Times New Roman" w:hAnsi="Times New Roman" w:cs="Times New Roman"/>
          <w:sz w:val="24"/>
        </w:rPr>
        <w:lastRenderedPageBreak/>
        <w:t>GET /workflows/{platform} - Filter by platform</w:t>
      </w:r>
    </w:p>
    <w:p w:rsidR="00DB105A" w:rsidRPr="00996714" w:rsidRDefault="00193C75">
      <w:pPr>
        <w:rPr>
          <w:rFonts w:ascii="Times New Roman" w:hAnsi="Times New Roman" w:cs="Times New Roman"/>
          <w:sz w:val="24"/>
        </w:rPr>
      </w:pPr>
      <w:r w:rsidRPr="00996714">
        <w:rPr>
          <w:rFonts w:ascii="Times New Roman" w:hAnsi="Times New Roman" w:cs="Times New Roman"/>
          <w:sz w:val="24"/>
        </w:rPr>
        <w:t>GET /workflows/country/{country} - Filter by country</w:t>
      </w:r>
    </w:p>
    <w:p w:rsidR="00DB105A" w:rsidRPr="00996714" w:rsidRDefault="00193C75">
      <w:pPr>
        <w:rPr>
          <w:rFonts w:ascii="Times New Roman" w:hAnsi="Times New Roman" w:cs="Times New Roman"/>
          <w:sz w:val="24"/>
        </w:rPr>
      </w:pPr>
      <w:r w:rsidRPr="00996714">
        <w:rPr>
          <w:rFonts w:ascii="Times New Roman" w:hAnsi="Times New Roman" w:cs="Times New Roman"/>
          <w:sz w:val="24"/>
        </w:rPr>
        <w:t>Swagger UI: /docs</w:t>
      </w:r>
    </w:p>
    <w:p w:rsidR="00DB105A" w:rsidRPr="00A17E30" w:rsidRDefault="00193C75">
      <w:pPr>
        <w:pStyle w:val="Heading2"/>
        <w:rPr>
          <w:rFonts w:ascii="Times New Roman" w:hAnsi="Times New Roman" w:cs="Times New Roman"/>
          <w:color w:val="auto"/>
          <w:sz w:val="32"/>
        </w:rPr>
      </w:pPr>
      <w:r w:rsidRPr="00A17E30">
        <w:rPr>
          <w:rFonts w:ascii="Times New Roman" w:hAnsi="Times New Roman" w:cs="Times New Roman"/>
          <w:color w:val="auto"/>
          <w:sz w:val="32"/>
        </w:rPr>
        <w:t>7. Automation</w:t>
      </w:r>
    </w:p>
    <w:p w:rsidR="00DB105A" w:rsidRPr="00996714" w:rsidRDefault="00A17E3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 </w:t>
      </w:r>
      <w:proofErr w:type="spellStart"/>
      <w:r>
        <w:rPr>
          <w:rFonts w:ascii="Times New Roman" w:hAnsi="Times New Roman" w:cs="Times New Roman"/>
          <w:sz w:val="24"/>
        </w:rPr>
        <w:t>cron</w:t>
      </w:r>
      <w:proofErr w:type="spellEnd"/>
      <w:r>
        <w:rPr>
          <w:rFonts w:ascii="Times New Roman" w:hAnsi="Times New Roman" w:cs="Times New Roman"/>
          <w:sz w:val="24"/>
        </w:rPr>
        <w:t xml:space="preserve"> ready script (update</w:t>
      </w:r>
      <w:r w:rsidR="00193C75" w:rsidRPr="00996714">
        <w:rPr>
          <w:rFonts w:ascii="Times New Roman" w:hAnsi="Times New Roman" w:cs="Times New Roman"/>
          <w:sz w:val="24"/>
        </w:rPr>
        <w:t>data.py) appends update logs and refreshes dataset values. This demonstrates automatic data synchronization capability.</w:t>
      </w:r>
    </w:p>
    <w:p w:rsidR="00DB105A" w:rsidRPr="00A17E30" w:rsidRDefault="00193C75">
      <w:pPr>
        <w:pStyle w:val="Heading2"/>
        <w:rPr>
          <w:rFonts w:ascii="Times New Roman" w:hAnsi="Times New Roman" w:cs="Times New Roman"/>
          <w:color w:val="auto"/>
          <w:sz w:val="32"/>
        </w:rPr>
      </w:pPr>
      <w:r w:rsidRPr="00A17E30">
        <w:rPr>
          <w:rFonts w:ascii="Times New Roman" w:hAnsi="Times New Roman" w:cs="Times New Roman"/>
          <w:color w:val="auto"/>
          <w:sz w:val="32"/>
        </w:rPr>
        <w:t>8. How to Run</w:t>
      </w:r>
    </w:p>
    <w:p w:rsidR="00DB105A" w:rsidRPr="00996714" w:rsidRDefault="00193C75">
      <w:pPr>
        <w:rPr>
          <w:rFonts w:ascii="Times New Roman" w:hAnsi="Times New Roman" w:cs="Times New Roman"/>
          <w:sz w:val="24"/>
        </w:rPr>
      </w:pPr>
      <w:r w:rsidRPr="00996714">
        <w:rPr>
          <w:rFonts w:ascii="Times New Roman" w:hAnsi="Times New Roman" w:cs="Times New Roman"/>
          <w:sz w:val="24"/>
        </w:rPr>
        <w:t xml:space="preserve">1. </w:t>
      </w:r>
      <w:proofErr w:type="gramStart"/>
      <w:r w:rsidRPr="00996714">
        <w:rPr>
          <w:rFonts w:ascii="Times New Roman" w:hAnsi="Times New Roman" w:cs="Times New Roman"/>
          <w:sz w:val="24"/>
        </w:rPr>
        <w:t>pip</w:t>
      </w:r>
      <w:proofErr w:type="gramEnd"/>
      <w:r w:rsidRPr="00996714">
        <w:rPr>
          <w:rFonts w:ascii="Times New Roman" w:hAnsi="Times New Roman" w:cs="Times New Roman"/>
          <w:sz w:val="24"/>
        </w:rPr>
        <w:t xml:space="preserve"> install -r requirements.txt</w:t>
      </w:r>
      <w:r w:rsidRPr="00996714">
        <w:rPr>
          <w:rFonts w:ascii="Times New Roman" w:hAnsi="Times New Roman" w:cs="Times New Roman"/>
          <w:sz w:val="24"/>
        </w:rPr>
        <w:br/>
        <w:t>2. uvicorn src.main:app --reload</w:t>
      </w:r>
      <w:r w:rsidRPr="00996714">
        <w:rPr>
          <w:rFonts w:ascii="Times New Roman" w:hAnsi="Times New Roman" w:cs="Times New Roman"/>
          <w:sz w:val="24"/>
        </w:rPr>
        <w:br/>
        <w:t>3. Open http://127.0.0.1:8000/workflows</w:t>
      </w:r>
    </w:p>
    <w:p w:rsidR="00DB105A" w:rsidRPr="00A17E30" w:rsidRDefault="00193C75">
      <w:pPr>
        <w:pStyle w:val="Heading2"/>
        <w:rPr>
          <w:rFonts w:ascii="Times New Roman" w:hAnsi="Times New Roman" w:cs="Times New Roman"/>
          <w:color w:val="auto"/>
          <w:sz w:val="32"/>
        </w:rPr>
      </w:pPr>
      <w:r w:rsidRPr="00A17E30">
        <w:rPr>
          <w:rFonts w:ascii="Times New Roman" w:hAnsi="Times New Roman" w:cs="Times New Roman"/>
          <w:color w:val="auto"/>
          <w:sz w:val="32"/>
        </w:rPr>
        <w:t>9. Enhancements</w:t>
      </w:r>
    </w:p>
    <w:p w:rsidR="00DB105A" w:rsidRPr="00996714" w:rsidRDefault="00193C75">
      <w:pPr>
        <w:rPr>
          <w:rFonts w:ascii="Times New Roman" w:hAnsi="Times New Roman" w:cs="Times New Roman"/>
          <w:sz w:val="24"/>
        </w:rPr>
      </w:pPr>
      <w:r w:rsidRPr="00996714">
        <w:rPr>
          <w:rFonts w:ascii="Times New Roman" w:hAnsi="Times New Roman" w:cs="Times New Roman"/>
          <w:sz w:val="24"/>
        </w:rPr>
        <w:t>Future improvements include API integration, dashboard visualization, database storage, Docker deployment, and authentication.</w:t>
      </w:r>
    </w:p>
    <w:p w:rsidR="00DB105A" w:rsidRPr="00A17E30" w:rsidRDefault="00193C75">
      <w:pPr>
        <w:pStyle w:val="Heading2"/>
        <w:rPr>
          <w:rFonts w:ascii="Times New Roman" w:hAnsi="Times New Roman" w:cs="Times New Roman"/>
          <w:color w:val="auto"/>
          <w:sz w:val="32"/>
        </w:rPr>
      </w:pPr>
      <w:r w:rsidRPr="00A17E30">
        <w:rPr>
          <w:rFonts w:ascii="Times New Roman" w:hAnsi="Times New Roman" w:cs="Times New Roman"/>
          <w:color w:val="auto"/>
          <w:sz w:val="32"/>
        </w:rPr>
        <w:t>10. Conclusion</w:t>
      </w:r>
    </w:p>
    <w:p w:rsidR="00DB105A" w:rsidRPr="00996714" w:rsidRDefault="00193C75">
      <w:pPr>
        <w:rPr>
          <w:rFonts w:ascii="Times New Roman" w:hAnsi="Times New Roman" w:cs="Times New Roman"/>
          <w:sz w:val="24"/>
        </w:rPr>
      </w:pPr>
      <w:r w:rsidRPr="00996714">
        <w:rPr>
          <w:rFonts w:ascii="Times New Roman" w:hAnsi="Times New Roman" w:cs="Times New Roman"/>
          <w:sz w:val="24"/>
        </w:rPr>
        <w:t>Thi</w:t>
      </w:r>
      <w:r w:rsidR="00A17E30">
        <w:rPr>
          <w:rFonts w:ascii="Times New Roman" w:hAnsi="Times New Roman" w:cs="Times New Roman"/>
          <w:sz w:val="24"/>
        </w:rPr>
        <w:t>s task</w:t>
      </w:r>
      <w:r w:rsidRPr="00996714">
        <w:rPr>
          <w:rFonts w:ascii="Times New Roman" w:hAnsi="Times New Roman" w:cs="Times New Roman"/>
          <w:sz w:val="24"/>
        </w:rPr>
        <w:t xml:space="preserve"> demonstrates practical skills in API development, automation, and data aggregation suitable for production-grade analytics systems.</w:t>
      </w:r>
    </w:p>
    <w:sectPr w:rsidR="00DB105A" w:rsidRPr="0099671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718E1EEF"/>
    <w:multiLevelType w:val="hybridMultilevel"/>
    <w:tmpl w:val="CAB63FA8"/>
    <w:lvl w:ilvl="0" w:tplc="78C22A9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193C75"/>
    <w:rsid w:val="0029639D"/>
    <w:rsid w:val="00326F90"/>
    <w:rsid w:val="00844C74"/>
    <w:rsid w:val="008963E1"/>
    <w:rsid w:val="00996714"/>
    <w:rsid w:val="00A17E30"/>
    <w:rsid w:val="00AA1D8D"/>
    <w:rsid w:val="00B47730"/>
    <w:rsid w:val="00B84233"/>
    <w:rsid w:val="00CB0664"/>
    <w:rsid w:val="00DB105A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580</TotalTime>
  <Pages>2</Pages>
  <Words>281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1884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Baireddy</cp:lastModifiedBy>
  <cp:revision>3</cp:revision>
  <dcterms:created xsi:type="dcterms:W3CDTF">2013-12-23T23:15:00Z</dcterms:created>
  <dcterms:modified xsi:type="dcterms:W3CDTF">2025-12-29T13:39:00Z</dcterms:modified>
  <cp:category/>
</cp:coreProperties>
</file>